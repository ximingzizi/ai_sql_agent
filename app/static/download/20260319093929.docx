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[['姓名', '部门', '分数'], ['张三', '销售', '88'], ['李四', '技术', '92'], ['王五', '市场', '85']]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