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AI项目报告</w:t>
      </w:r>
    </w:p>
    <w:p>
      <w:r>
        <w:t>本项目是一个基于大模型的智能问答系统。</w:t>
      </w:r>
    </w:p>
    <w:p>
      <w:r>
        <w:t>系统采用 LangChain + Agent 架构。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