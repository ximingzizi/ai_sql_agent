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8228" w14:textId="111182EC" w:rsidR="00627F60" w:rsidRDefault="0065699F">
      <w:pPr>
        <w:pStyle w:val="1"/>
      </w:pPr>
      <w:r>
        <w:rPr>
          <w:rFonts w:eastAsia="宋体" w:hint="eastAsia"/>
          <w:lang w:eastAsia="zh-CN"/>
        </w:rPr>
        <w:t>9</w:t>
      </w:r>
      <w:r>
        <w:rPr>
          <w:rFonts w:eastAsia="宋体" w:hint="eastAsia"/>
          <w:lang w:eastAsia="zh-CN"/>
        </w:rPr>
        <w:t>月</w:t>
      </w:r>
      <w:proofErr w:type="spellStart"/>
      <w:r>
        <w:t>项目报告</w:t>
      </w:r>
      <w:proofErr w:type="spellEnd"/>
    </w:p>
    <w:p w14:paraId="338D0CA0" w14:textId="77777777" w:rsidR="0065699F" w:rsidRPr="0065699F" w:rsidRDefault="0065699F" w:rsidP="0065699F"/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5"/>
        <w:gridCol w:w="3323"/>
        <w:gridCol w:w="522"/>
      </w:tblGrid>
      <w:tr w:rsidR="0065699F" w:rsidRPr="0065699F" w14:paraId="6B0D8E69" w14:textId="77777777" w:rsidTr="0065699F">
        <w:trPr>
          <w:tblCellSpacing w:w="0" w:type="dxa"/>
        </w:trPr>
        <w:tc>
          <w:tcPr>
            <w:tcW w:w="2775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52A282C" w14:textId="679DC100" w:rsidR="0065699F" w:rsidRPr="0065699F" w:rsidRDefault="00EA3FD4" w:rsidP="0065699F">
            <w:r>
              <w:rPr>
                <w:rFonts w:ascii="宋体" w:eastAsia="宋体" w:hAnsi="宋体" w:hint="eastAsia"/>
                <w:lang w:eastAsia="zh-CN"/>
              </w:rPr>
              <w:t>日期</w:t>
            </w:r>
          </w:p>
        </w:tc>
        <w:tc>
          <w:tcPr>
            <w:tcW w:w="1923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D53F5D9" w14:textId="2439AECE" w:rsidR="0065699F" w:rsidRPr="00EA3FD4" w:rsidRDefault="00EA3FD4" w:rsidP="0065699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销售额</w:t>
            </w:r>
          </w:p>
        </w:tc>
        <w:tc>
          <w:tcPr>
            <w:tcW w:w="302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90B8C2E" w14:textId="4DED6D7B" w:rsidR="0065699F" w:rsidRPr="00EA3FD4" w:rsidRDefault="00EA3FD4" w:rsidP="0065699F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销量</w:t>
            </w:r>
          </w:p>
        </w:tc>
      </w:tr>
      <w:tr w:rsidR="0065699F" w:rsidRPr="0065699F" w14:paraId="1DF6040A" w14:textId="77777777" w:rsidTr="0065699F">
        <w:trPr>
          <w:tblCellSpacing w:w="0" w:type="dxa"/>
        </w:trPr>
        <w:tc>
          <w:tcPr>
            <w:tcW w:w="2775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21D39D9" w14:textId="77777777" w:rsidR="0065699F" w:rsidRPr="0065699F" w:rsidRDefault="0065699F" w:rsidP="0065699F">
            <w:r w:rsidRPr="0065699F">
              <w:rPr>
                <w:rFonts w:hint="eastAsia"/>
              </w:rPr>
              <w:t>2023-09-08</w:t>
            </w:r>
          </w:p>
        </w:tc>
        <w:tc>
          <w:tcPr>
            <w:tcW w:w="1923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640FC4B" w14:textId="77777777" w:rsidR="0065699F" w:rsidRPr="0065699F" w:rsidRDefault="0065699F" w:rsidP="0065699F">
            <w:r w:rsidRPr="0065699F">
              <w:rPr>
                <w:rFonts w:hint="eastAsia"/>
              </w:rPr>
              <w:t>6598.0</w:t>
            </w:r>
          </w:p>
        </w:tc>
        <w:tc>
          <w:tcPr>
            <w:tcW w:w="302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61BA781" w14:textId="77777777" w:rsidR="0065699F" w:rsidRPr="0065699F" w:rsidRDefault="0065699F" w:rsidP="0065699F">
            <w:r w:rsidRPr="0065699F">
              <w:rPr>
                <w:rFonts w:hint="eastAsia"/>
              </w:rPr>
              <w:t>2</w:t>
            </w:r>
          </w:p>
        </w:tc>
      </w:tr>
      <w:tr w:rsidR="0065699F" w:rsidRPr="0065699F" w14:paraId="121DE124" w14:textId="77777777" w:rsidTr="0065699F">
        <w:trPr>
          <w:tblCellSpacing w:w="0" w:type="dxa"/>
        </w:trPr>
        <w:tc>
          <w:tcPr>
            <w:tcW w:w="2775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205B6FF" w14:textId="77777777" w:rsidR="0065699F" w:rsidRPr="0065699F" w:rsidRDefault="0065699F" w:rsidP="0065699F">
            <w:r w:rsidRPr="0065699F">
              <w:rPr>
                <w:rFonts w:hint="eastAsia"/>
              </w:rPr>
              <w:t>2023-09-12</w:t>
            </w:r>
          </w:p>
        </w:tc>
        <w:tc>
          <w:tcPr>
            <w:tcW w:w="1923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04A136E" w14:textId="77777777" w:rsidR="0065699F" w:rsidRPr="0065699F" w:rsidRDefault="0065699F" w:rsidP="0065699F">
            <w:r w:rsidRPr="0065699F">
              <w:rPr>
                <w:rFonts w:hint="eastAsia"/>
              </w:rPr>
              <w:t>18999.0</w:t>
            </w:r>
          </w:p>
        </w:tc>
        <w:tc>
          <w:tcPr>
            <w:tcW w:w="302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4D81EAF" w14:textId="77777777" w:rsidR="0065699F" w:rsidRPr="0065699F" w:rsidRDefault="0065699F" w:rsidP="0065699F">
            <w:r w:rsidRPr="0065699F">
              <w:rPr>
                <w:rFonts w:hint="eastAsia"/>
              </w:rPr>
              <w:t>1</w:t>
            </w:r>
          </w:p>
        </w:tc>
      </w:tr>
      <w:tr w:rsidR="0065699F" w:rsidRPr="0065699F" w14:paraId="68D600AE" w14:textId="77777777" w:rsidTr="0065699F">
        <w:trPr>
          <w:tblCellSpacing w:w="0" w:type="dxa"/>
        </w:trPr>
        <w:tc>
          <w:tcPr>
            <w:tcW w:w="2775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F52D315" w14:textId="77777777" w:rsidR="0065699F" w:rsidRPr="0065699F" w:rsidRDefault="0065699F" w:rsidP="0065699F">
            <w:r w:rsidRPr="0065699F">
              <w:rPr>
                <w:rFonts w:hint="eastAsia"/>
              </w:rPr>
              <w:t>2023-09-15</w:t>
            </w:r>
          </w:p>
        </w:tc>
        <w:tc>
          <w:tcPr>
            <w:tcW w:w="1923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7789E87" w14:textId="77777777" w:rsidR="0065699F" w:rsidRPr="0065699F" w:rsidRDefault="0065699F" w:rsidP="0065699F">
            <w:r w:rsidRPr="0065699F">
              <w:rPr>
                <w:rFonts w:hint="eastAsia"/>
              </w:rPr>
              <w:t>2298.0</w:t>
            </w:r>
          </w:p>
        </w:tc>
        <w:tc>
          <w:tcPr>
            <w:tcW w:w="302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96668F9" w14:textId="77777777" w:rsidR="0065699F" w:rsidRPr="0065699F" w:rsidRDefault="0065699F" w:rsidP="0065699F">
            <w:r w:rsidRPr="0065699F">
              <w:rPr>
                <w:rFonts w:hint="eastAsia"/>
              </w:rPr>
              <w:t>2</w:t>
            </w:r>
          </w:p>
        </w:tc>
      </w:tr>
      <w:tr w:rsidR="0065699F" w:rsidRPr="0065699F" w14:paraId="56EF4989" w14:textId="77777777" w:rsidTr="0065699F">
        <w:trPr>
          <w:tblCellSpacing w:w="0" w:type="dxa"/>
        </w:trPr>
        <w:tc>
          <w:tcPr>
            <w:tcW w:w="2775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4E50686" w14:textId="77777777" w:rsidR="0065699F" w:rsidRPr="0065699F" w:rsidRDefault="0065699F" w:rsidP="0065699F">
            <w:r w:rsidRPr="0065699F">
              <w:rPr>
                <w:rFonts w:hint="eastAsia"/>
              </w:rPr>
              <w:t>2023-09-18</w:t>
            </w:r>
          </w:p>
        </w:tc>
        <w:tc>
          <w:tcPr>
            <w:tcW w:w="1923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138316D" w14:textId="77777777" w:rsidR="0065699F" w:rsidRPr="0065699F" w:rsidRDefault="0065699F" w:rsidP="0065699F">
            <w:r w:rsidRPr="0065699F">
              <w:rPr>
                <w:rFonts w:hint="eastAsia"/>
              </w:rPr>
              <w:t>8999.0</w:t>
            </w:r>
          </w:p>
        </w:tc>
        <w:tc>
          <w:tcPr>
            <w:tcW w:w="302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3CCE80F" w14:textId="77777777" w:rsidR="0065699F" w:rsidRPr="0065699F" w:rsidRDefault="0065699F" w:rsidP="0065699F">
            <w:r w:rsidRPr="0065699F">
              <w:rPr>
                <w:rFonts w:hint="eastAsia"/>
              </w:rPr>
              <w:t>1</w:t>
            </w:r>
          </w:p>
        </w:tc>
      </w:tr>
      <w:tr w:rsidR="0065699F" w:rsidRPr="0065699F" w14:paraId="72FCD223" w14:textId="77777777" w:rsidTr="0065699F">
        <w:trPr>
          <w:tblCellSpacing w:w="0" w:type="dxa"/>
        </w:trPr>
        <w:tc>
          <w:tcPr>
            <w:tcW w:w="2775" w:type="pct"/>
            <w:tcBorders>
              <w:bottom w:val="single" w:sz="6" w:space="0" w:color="EBEEF5"/>
            </w:tcBorders>
            <w:shd w:val="clear" w:color="auto" w:fill="F5F7F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4E4EE8D" w14:textId="77777777" w:rsidR="0065699F" w:rsidRPr="0065699F" w:rsidRDefault="0065699F" w:rsidP="0065699F">
            <w:r w:rsidRPr="0065699F">
              <w:rPr>
                <w:rFonts w:hint="eastAsia"/>
              </w:rPr>
              <w:t>2023-09-20</w:t>
            </w:r>
          </w:p>
        </w:tc>
        <w:tc>
          <w:tcPr>
            <w:tcW w:w="1923" w:type="pct"/>
            <w:tcBorders>
              <w:bottom w:val="single" w:sz="6" w:space="0" w:color="EBEEF5"/>
            </w:tcBorders>
            <w:shd w:val="clear" w:color="auto" w:fill="F5F7F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DA072A2" w14:textId="77777777" w:rsidR="0065699F" w:rsidRPr="0065699F" w:rsidRDefault="0065699F" w:rsidP="0065699F">
            <w:r w:rsidRPr="0065699F">
              <w:rPr>
                <w:rFonts w:hint="eastAsia"/>
              </w:rPr>
              <w:t>3699.0</w:t>
            </w:r>
          </w:p>
        </w:tc>
        <w:tc>
          <w:tcPr>
            <w:tcW w:w="302" w:type="pct"/>
            <w:tcBorders>
              <w:bottom w:val="single" w:sz="6" w:space="0" w:color="EBEEF5"/>
            </w:tcBorders>
            <w:shd w:val="clear" w:color="auto" w:fill="F5F7F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F5AA1C5" w14:textId="77777777" w:rsidR="0065699F" w:rsidRPr="0065699F" w:rsidRDefault="0065699F" w:rsidP="0065699F">
            <w:r w:rsidRPr="0065699F">
              <w:rPr>
                <w:rFonts w:hint="eastAsia"/>
              </w:rPr>
              <w:t>1</w:t>
            </w:r>
          </w:p>
        </w:tc>
      </w:tr>
      <w:tr w:rsidR="0065699F" w:rsidRPr="0065699F" w14:paraId="20A53FF2" w14:textId="77777777" w:rsidTr="0065699F">
        <w:trPr>
          <w:tblCellSpacing w:w="0" w:type="dxa"/>
        </w:trPr>
        <w:tc>
          <w:tcPr>
            <w:tcW w:w="2775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816852B" w14:textId="77777777" w:rsidR="0065699F" w:rsidRPr="0065699F" w:rsidRDefault="0065699F" w:rsidP="0065699F">
            <w:r w:rsidRPr="0065699F">
              <w:rPr>
                <w:rFonts w:hint="eastAsia"/>
              </w:rPr>
              <w:t>2023-09-22</w:t>
            </w:r>
          </w:p>
        </w:tc>
        <w:tc>
          <w:tcPr>
            <w:tcW w:w="1923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2FFB796" w14:textId="77777777" w:rsidR="0065699F" w:rsidRPr="0065699F" w:rsidRDefault="0065699F" w:rsidP="0065699F">
            <w:r w:rsidRPr="0065699F">
              <w:rPr>
                <w:rFonts w:hint="eastAsia"/>
              </w:rPr>
              <w:t>8998.0</w:t>
            </w:r>
          </w:p>
        </w:tc>
        <w:tc>
          <w:tcPr>
            <w:tcW w:w="302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732BDB9" w14:textId="77777777" w:rsidR="0065699F" w:rsidRPr="0065699F" w:rsidRDefault="0065699F" w:rsidP="0065699F">
            <w:r w:rsidRPr="0065699F">
              <w:rPr>
                <w:rFonts w:hint="eastAsia"/>
              </w:rPr>
              <w:t>2</w:t>
            </w:r>
          </w:p>
        </w:tc>
      </w:tr>
      <w:tr w:rsidR="0065699F" w:rsidRPr="0065699F" w14:paraId="4291C78E" w14:textId="77777777" w:rsidTr="0065699F">
        <w:trPr>
          <w:tblCellSpacing w:w="0" w:type="dxa"/>
        </w:trPr>
        <w:tc>
          <w:tcPr>
            <w:tcW w:w="2775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E92E34E" w14:textId="77777777" w:rsidR="0065699F" w:rsidRPr="0065699F" w:rsidRDefault="0065699F" w:rsidP="0065699F">
            <w:r w:rsidRPr="0065699F">
              <w:rPr>
                <w:rFonts w:hint="eastAsia"/>
              </w:rPr>
              <w:t>2023-09-25</w:t>
            </w:r>
          </w:p>
        </w:tc>
        <w:tc>
          <w:tcPr>
            <w:tcW w:w="1923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427109C" w14:textId="77777777" w:rsidR="0065699F" w:rsidRPr="0065699F" w:rsidRDefault="0065699F" w:rsidP="0065699F">
            <w:r w:rsidRPr="0065699F">
              <w:rPr>
                <w:rFonts w:hint="eastAsia"/>
              </w:rPr>
              <w:t>31298.0</w:t>
            </w:r>
          </w:p>
        </w:tc>
        <w:tc>
          <w:tcPr>
            <w:tcW w:w="302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9B51274" w14:textId="77777777" w:rsidR="0065699F" w:rsidRPr="0065699F" w:rsidRDefault="0065699F" w:rsidP="0065699F">
            <w:r w:rsidRPr="0065699F">
              <w:rPr>
                <w:rFonts w:hint="eastAsia"/>
              </w:rPr>
              <w:t>2</w:t>
            </w:r>
          </w:p>
        </w:tc>
      </w:tr>
      <w:tr w:rsidR="0065699F" w:rsidRPr="0065699F" w14:paraId="7016581A" w14:textId="77777777" w:rsidTr="0065699F">
        <w:trPr>
          <w:tblCellSpacing w:w="0" w:type="dxa"/>
        </w:trPr>
        <w:tc>
          <w:tcPr>
            <w:tcW w:w="2775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DA15D23" w14:textId="77777777" w:rsidR="0065699F" w:rsidRPr="0065699F" w:rsidRDefault="0065699F" w:rsidP="0065699F">
            <w:r w:rsidRPr="0065699F">
              <w:rPr>
                <w:rFonts w:hint="eastAsia"/>
              </w:rPr>
              <w:t>2023-09-28</w:t>
            </w:r>
          </w:p>
        </w:tc>
        <w:tc>
          <w:tcPr>
            <w:tcW w:w="1923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27EFDA6" w14:textId="77777777" w:rsidR="0065699F" w:rsidRPr="0065699F" w:rsidRDefault="0065699F" w:rsidP="0065699F">
            <w:r w:rsidRPr="0065699F">
              <w:rPr>
                <w:rFonts w:hint="eastAsia"/>
              </w:rPr>
              <w:t>17298.0</w:t>
            </w:r>
          </w:p>
        </w:tc>
        <w:tc>
          <w:tcPr>
            <w:tcW w:w="302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CD5C5E9" w14:textId="77777777" w:rsidR="0065699F" w:rsidRPr="0065699F" w:rsidRDefault="0065699F" w:rsidP="0065699F">
            <w:r w:rsidRPr="0065699F">
              <w:rPr>
                <w:rFonts w:hint="eastAsia"/>
              </w:rPr>
              <w:t>2</w:t>
            </w:r>
          </w:p>
        </w:tc>
      </w:tr>
      <w:tr w:rsidR="0065699F" w:rsidRPr="0065699F" w14:paraId="02B8D8BE" w14:textId="77777777" w:rsidTr="0065699F">
        <w:trPr>
          <w:tblCellSpacing w:w="0" w:type="dxa"/>
        </w:trPr>
        <w:tc>
          <w:tcPr>
            <w:tcW w:w="2775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43EE332" w14:textId="77777777" w:rsidR="0065699F" w:rsidRPr="0065699F" w:rsidRDefault="0065699F" w:rsidP="0065699F">
            <w:r w:rsidRPr="0065699F">
              <w:rPr>
                <w:rFonts w:hint="eastAsia"/>
              </w:rPr>
              <w:t>2023-09-30</w:t>
            </w:r>
          </w:p>
        </w:tc>
        <w:tc>
          <w:tcPr>
            <w:tcW w:w="1923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B9EB17C" w14:textId="77777777" w:rsidR="0065699F" w:rsidRPr="0065699F" w:rsidRDefault="0065699F" w:rsidP="0065699F">
            <w:r w:rsidRPr="0065699F">
              <w:rPr>
                <w:rFonts w:hint="eastAsia"/>
              </w:rPr>
              <w:t>1698.0</w:t>
            </w:r>
          </w:p>
        </w:tc>
        <w:tc>
          <w:tcPr>
            <w:tcW w:w="302" w:type="pct"/>
            <w:tcBorders>
              <w:bottom w:val="single" w:sz="6" w:space="0" w:color="EBEEF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20B9DFE" w14:textId="77777777" w:rsidR="0065699F" w:rsidRPr="0065699F" w:rsidRDefault="0065699F" w:rsidP="0065699F">
            <w:r w:rsidRPr="0065699F">
              <w:rPr>
                <w:rFonts w:hint="eastAsia"/>
              </w:rPr>
              <w:t>2</w:t>
            </w:r>
          </w:p>
        </w:tc>
      </w:tr>
    </w:tbl>
    <w:p w14:paraId="3DBD4639" w14:textId="78D8E318" w:rsidR="00627F60" w:rsidRDefault="00627F60" w:rsidP="0065699F"/>
    <w:sectPr w:rsidR="00627F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64695" w14:textId="77777777" w:rsidR="00895321" w:rsidRDefault="00895321" w:rsidP="0065699F">
      <w:pPr>
        <w:spacing w:after="0" w:line="240" w:lineRule="auto"/>
      </w:pPr>
      <w:r>
        <w:separator/>
      </w:r>
    </w:p>
  </w:endnote>
  <w:endnote w:type="continuationSeparator" w:id="0">
    <w:p w14:paraId="4A7A88F4" w14:textId="77777777" w:rsidR="00895321" w:rsidRDefault="00895321" w:rsidP="00656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9BE50" w14:textId="77777777" w:rsidR="00895321" w:rsidRDefault="00895321" w:rsidP="0065699F">
      <w:pPr>
        <w:spacing w:after="0" w:line="240" w:lineRule="auto"/>
      </w:pPr>
      <w:r>
        <w:separator/>
      </w:r>
    </w:p>
  </w:footnote>
  <w:footnote w:type="continuationSeparator" w:id="0">
    <w:p w14:paraId="1EDE059B" w14:textId="77777777" w:rsidR="00895321" w:rsidRDefault="00895321" w:rsidP="006569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493979">
    <w:abstractNumId w:val="8"/>
  </w:num>
  <w:num w:numId="2" w16cid:durableId="1378512150">
    <w:abstractNumId w:val="6"/>
  </w:num>
  <w:num w:numId="3" w16cid:durableId="111947881">
    <w:abstractNumId w:val="5"/>
  </w:num>
  <w:num w:numId="4" w16cid:durableId="116872693">
    <w:abstractNumId w:val="4"/>
  </w:num>
  <w:num w:numId="5" w16cid:durableId="806623984">
    <w:abstractNumId w:val="7"/>
  </w:num>
  <w:num w:numId="6" w16cid:durableId="5133343">
    <w:abstractNumId w:val="3"/>
  </w:num>
  <w:num w:numId="7" w16cid:durableId="1436361649">
    <w:abstractNumId w:val="2"/>
  </w:num>
  <w:num w:numId="8" w16cid:durableId="943466360">
    <w:abstractNumId w:val="1"/>
  </w:num>
  <w:num w:numId="9" w16cid:durableId="115483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F60"/>
    <w:rsid w:val="00634B22"/>
    <w:rsid w:val="0065699F"/>
    <w:rsid w:val="00895321"/>
    <w:rsid w:val="00AA1D8D"/>
    <w:rsid w:val="00B47730"/>
    <w:rsid w:val="00B676DC"/>
    <w:rsid w:val="00CB0664"/>
    <w:rsid w:val="00EA3F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F038BC"/>
  <w14:defaultImageDpi w14:val="300"/>
  <w15:docId w15:val="{F6B246EB-626F-4457-B3FC-65CACD8F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177</Characters>
  <Application>Microsoft Office Word</Application>
  <DocSecurity>0</DocSecurity>
  <Lines>35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夕名子字</cp:lastModifiedBy>
  <cp:revision>3</cp:revision>
  <dcterms:created xsi:type="dcterms:W3CDTF">2013-12-23T23:15:00Z</dcterms:created>
  <dcterms:modified xsi:type="dcterms:W3CDTF">2026-04-23T03:15:00Z</dcterms:modified>
  <cp:category/>
</cp:coreProperties>
</file>